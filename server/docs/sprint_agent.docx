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Agent — Technical Reference Document</w:t>
      </w:r>
    </w:p>
    <w:p>
      <w:r>
        <w:rPr>
          <w:b/>
        </w:rPr>
        <w:t>System:</w:t>
      </w:r>
      <w:r>
        <w:t xml:space="preserve"> Business Analyst AI  </w:t>
      </w:r>
    </w:p>
    <w:p>
      <w:r>
        <w:rPr>
          <w:b/>
        </w:rPr>
        <w:t>Component:</w:t>
      </w:r>
      <w:r>
        <w:t xml:space="preserve"> Sprint Planning Agent  </w:t>
      </w:r>
    </w:p>
    <w:p>
      <w:r>
        <w:rPr>
          <w:b/>
        </w:rPr>
        <w:t>Version:</w:t>
      </w:r>
      <w:r>
        <w:t xml:space="preserve"> 1.0  </w:t>
      </w:r>
    </w:p>
    <w:p>
      <w:r>
        <w:rPr>
          <w:b/>
        </w:rPr>
        <w:t>Date:</w:t>
      </w:r>
      <w:r>
        <w:t xml:space="preserve"> May 2026  </w:t>
      </w:r>
    </w:p>
    <w:p>
      <w:r>
        <w:rPr>
          <w:b/>
        </w:rPr>
        <w:t>Author:</w:t>
      </w:r>
      <w:r>
        <w:t xml:space="preserve"> Business Analyst AI Platform  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Table of Contents</w:t>
      </w:r>
    </w:p>
    <w:p>
      <w:pPr>
        <w:pStyle w:val="ListNumber"/>
      </w:pPr>
      <w:r>
        <w:t>[Overview](#1-overview)</w:t>
      </w:r>
    </w:p>
    <w:p>
      <w:pPr>
        <w:pStyle w:val="ListNumber"/>
      </w:pPr>
      <w:r>
        <w:t>[Architecture Diagram](#2-architecture-diagram)</w:t>
      </w:r>
    </w:p>
    <w:p>
      <w:pPr>
        <w:pStyle w:val="ListNumber"/>
      </w:pPr>
      <w:r>
        <w:t>[Prerequisites &amp; Trigger Conditions](#3-prerequisites--trigger-conditions)</w:t>
      </w:r>
    </w:p>
    <w:p>
      <w:pPr>
        <w:pStyle w:val="ListNumber"/>
      </w:pPr>
      <w:r>
        <w:t>[API Endpoint](#4-api-endpoint)</w:t>
      </w:r>
    </w:p>
    <w:p>
      <w:pPr>
        <w:pStyle w:val="ListNumber"/>
      </w:pPr>
      <w:r>
        <w:t>[Internal Tool Pipeline](#5-internal-tool-pipeline)</w:t>
      </w:r>
    </w:p>
    <w:p>
      <w:pPr>
        <w:pStyle w:val="ListBullet2"/>
      </w:pPr>
      <w:r>
        <w:t>5.1 [StoryDecomposerTool](#51-storydecomposertool)</w:t>
      </w:r>
    </w:p>
    <w:p>
      <w:pPr>
        <w:pStyle w:val="ListBullet2"/>
      </w:pPr>
      <w:r>
        <w:t>5.2 [StoryPointerTool](#52-storypointertool)</w:t>
      </w:r>
    </w:p>
    <w:p>
      <w:pPr>
        <w:pStyle w:val="ListBullet2"/>
      </w:pPr>
      <w:r>
        <w:t>5.3 [MVPClassifierTool](#53-mvpclassifiertool)</w:t>
      </w:r>
    </w:p>
    <w:p>
      <w:pPr>
        <w:pStyle w:val="ListBullet2"/>
      </w:pPr>
      <w:r>
        <w:t>5.4 [TeamSizerTool](#54-teamsizetool)</w:t>
      </w:r>
    </w:p>
    <w:p>
      <w:pPr>
        <w:pStyle w:val="ListBullet2"/>
      </w:pPr>
      <w:r>
        <w:t>5.5 [SprintAllocatorTool](#55-sprintallocatortool)</w:t>
      </w:r>
    </w:p>
    <w:p>
      <w:pPr>
        <w:pStyle w:val="ListNumber"/>
      </w:pPr>
      <w:r>
        <w:t>[LLM Prompt &amp; Structured Output](#6-llm-prompt--structured-output)</w:t>
      </w:r>
    </w:p>
    <w:p>
      <w:pPr>
        <w:pStyle w:val="ListNumber"/>
      </w:pPr>
      <w:r>
        <w:t>[Fallback Strategy](#7-fallback-strategy)</w:t>
      </w:r>
    </w:p>
    <w:p>
      <w:pPr>
        <w:pStyle w:val="ListNumber"/>
      </w:pPr>
      <w:r>
        <w:t>[Output Schema (SprintPlan)](#8-output-schema-sprintplan)</w:t>
      </w:r>
    </w:p>
    <w:p>
      <w:pPr>
        <w:pStyle w:val="ListNumber"/>
      </w:pPr>
      <w:r>
        <w:t>[State Integration](#9-state-integration)</w:t>
      </w:r>
    </w:p>
    <w:p>
      <w:pPr>
        <w:pStyle w:val="ListNumber"/>
      </w:pPr>
      <w:r>
        <w:t>[Configuration Constants](#10-configuration-constants)</w:t>
      </w:r>
    </w:p>
    <w:p>
      <w:pPr>
        <w:pStyle w:val="ListNumber"/>
      </w:pPr>
      <w:r>
        <w:t>[Frontend UI Mapping](#11-frontend-ui-mapping)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1. Overview</w:t>
      </w:r>
    </w:p>
    <w:p>
      <w:r>
        <w:t xml:space="preserve">The </w:t>
      </w:r>
      <w:r>
        <w:rPr>
          <w:b/>
        </w:rPr>
        <w:t>Sprint Agent</w:t>
      </w:r>
      <w:r>
        <w:t xml:space="preserve"> is an LLM-powered planning module that takes a fully analysed and approved project brief and converts it into a production-ready sprint plan. It operates as a single-node </w:t>
      </w:r>
      <w:r>
        <w:rPr>
          <w:b/>
        </w:rPr>
        <w:t>LangGraph subgraph</w:t>
      </w:r>
      <w:r>
        <w:t xml:space="preserve"> that combines a deterministic tool pipeline with an optional LLM enrichment call.</w:t>
      </w:r>
    </w:p>
    <w:p>
      <w:pPr>
        <w:pStyle w:val="Heading3"/>
      </w:pPr>
      <w:r>
        <w:t>What it produces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Output</w:t>
            </w:r>
          </w:p>
        </w:tc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t>Sprint Breakdown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2–10 two-week sprints with goals, features, and user stories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User Stories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One story per functional requirement (FR), with acceptance criteria and story points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t>Team Composition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Role-level breakdown: FE Dev, BE Dev, QA, DevOps, PM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Technology Stack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Component → Technology → Rationale mapping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t>Risk Register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Categorised risks with severity and mitigation plans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MVP Cutoff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Sprint number marking the Minimum Viable Product boundary</w:t>
            </w:r>
          </w:p>
        </w:tc>
      </w:tr>
    </w:tbl>
    <w:p/>
    <w:p>
      <w:pPr>
        <w:pStyle w:val="Heading3"/>
      </w:pPr>
      <w:r>
        <w:t>Design philosophy</w:t>
      </w:r>
    </w:p>
    <w:p>
      <w:pPr>
        <w:pStyle w:val="ListBullet"/>
      </w:pPr>
      <w:r>
        <w:rPr>
          <w:b/>
        </w:rPr>
        <w:t>Deterministic first, LLM-enriched second</w:t>
      </w:r>
      <w:r>
        <w:t xml:space="preserve"> — a fully working fallback pipeline runs first; the LLM call only improves the output, never breaks it.</w:t>
      </w:r>
    </w:p>
    <w:p>
      <w:pPr>
        <w:pStyle w:val="ListBullet"/>
      </w:pPr>
      <w:r>
        <w:rPr>
          <w:b/>
        </w:rPr>
        <w:t>Zero additional input required</w:t>
      </w:r>
      <w:r>
        <w:t xml:space="preserve"> — the agent reads everything it needs from </w:t>
      </w:r>
      <w:r>
        <w:rPr>
          <w:rFonts w:ascii="Courier New" w:hAnsi="Courier New"/>
          <w:color w:val="C0392B"/>
          <w:sz w:val="18"/>
        </w:rPr>
        <w:t>analyser_output</w:t>
      </w:r>
      <w:r>
        <w:t xml:space="preserve"> already in the project state.</w:t>
      </w:r>
    </w:p>
    <w:p>
      <w:pPr>
        <w:pStyle w:val="ListBullet"/>
      </w:pPr>
      <w:r>
        <w:rPr>
          <w:b/>
        </w:rPr>
        <w:t>Persisted to state snapshot</w:t>
      </w:r>
      <w:r>
        <w:t xml:space="preserve"> — the result is written back to both in-memory state and the SQLite snapshot immediately.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2. Architecture Diagram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POST /api/projects/{id}/sprint</w:t>
        <w:br/>
        <w:t xml:space="preserve">           │</w:t>
        <w:br/>
        <w:t xml:space="preserve">           ▼</w:t>
        <w:br/>
        <w:t xml:space="preserve">  workflow.run_sprint_planning()</w:t>
        <w:br/>
        <w:t xml:space="preserve">           │</w:t>
        <w:br/>
        <w:t xml:space="preserve">           ├── Load state (memory → SQLite fallback)</w:t>
        <w:br/>
        <w:t xml:space="preserve">           ├── Guard: analyser_output present?</w:t>
        <w:br/>
        <w:t xml:space="preserve">           ├── Guard: review_2_status == "approved"?</w:t>
        <w:br/>
        <w:t xml:space="preserve">           │</w:t>
        <w:br/>
        <w:t xml:space="preserve">           ▼</w:t>
        <w:br/>
        <w:t xml:space="preserve">  build_sprint_subgraph()</w:t>
        <w:br/>
        <w:t xml:space="preserve">  ┌─────────────────────────────────────────────────┐</w:t>
        <w:br/>
        <w:t xml:space="preserve">  │  LangGraph StateGraph (dict)                    │</w:t>
        <w:br/>
        <w:t xml:space="preserve">  │                                                 │</w:t>
        <w:br/>
        <w:t xml:space="preserve">  │  START ──► sprint_plan_node ──► END             │</w:t>
        <w:br/>
        <w:t xml:space="preserve">  └─────────────────────────────────────────────────┘</w:t>
        <w:br/>
        <w:t xml:space="preserve">           │</w:t>
        <w:br/>
        <w:t xml:space="preserve">           ▼</w:t>
        <w:br/>
        <w:t xml:space="preserve">  sprint_plan_node(state)</w:t>
        <w:br/>
        <w:t xml:space="preserve">           │</w:t>
        <w:br/>
        <w:t xml:space="preserve">           ├── 1. StoryDecomposerTool(FRs)</w:t>
        <w:br/>
        <w:t xml:space="preserve">           ├── 2. StoryPointerTool(raw_stories)</w:t>
        <w:br/>
        <w:t xml:space="preserve">           ├── 3. MVPClassifierTool(pointed_stories)</w:t>
        <w:br/>
        <w:t xml:space="preserve">           ├── 4. TeamSizerTool(recommended_team)</w:t>
        <w:br/>
        <w:t xml:space="preserve">           ├── 5. SprintAllocatorTool(stories, team) ──► fallback SprintPlan</w:t>
        <w:br/>
        <w:t xml:space="preserve">           │</w:t>
        <w:br/>
        <w:t xml:space="preserve">           ├── call_structured_json(prompt, fallback)</w:t>
        <w:br/>
        <w:t xml:space="preserve">           │        │</w:t>
        <w:br/>
        <w:t xml:space="preserve">           │        ├── LLM available?  ──► LLM-generated SprintPlan</w:t>
        <w:br/>
        <w:t xml:space="preserve">           │        └── No LLM key?     ──► fallback SprintPlan</w:t>
        <w:br/>
        <w:t xml:space="preserve">           │</w:t>
        <w:br/>
        <w:t xml:space="preserve">           └── return {"sprint_plan": result}</w:t>
        <w:br/>
        <w:t xml:space="preserve">           │</w:t>
        <w:br/>
        <w:t xml:space="preserve">           ▼</w:t>
        <w:br/>
        <w:t xml:space="preserve">  state.update + _emit event + _save(state)</w:t>
        <w:br/>
        <w:t xml:space="preserve">           │</w:t>
        <w:br/>
        <w:t xml:space="preserve">           ▼</w:t>
        <w:br/>
        <w:t xml:space="preserve">  HTTP Response: { project_id, sprint_plan }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3. Prerequisites &amp; Trigger Conditions</w:t>
      </w:r>
    </w:p>
    <w:p>
      <w:r>
        <w:t>The Sprint Agent enforces two hard preconditions before running: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Error if Fails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Stage 1 has run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state["analyser_output"] is not None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422 Unprocessable Entity</w:t>
            </w:r>
            <w:r>
              <w:t xml:space="preserve"> — "run POST /run first"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Project has been approved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state["review_2_status"] == "approved"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422 Unprocessable Entity</w:t>
            </w:r>
            <w:r>
              <w:t xml:space="preserve"> — "complete the Approve step first"</w:t>
            </w:r>
          </w:p>
        </w:tc>
      </w:tr>
    </w:tbl>
    <w:p/>
    <w:p>
      <w:r>
        <w:rPr>
          <w:b/>
        </w:rPr>
        <w:t>Required flow before calling Sprint: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POST /api/projects                        ← Create project</w:t>
        <w:br/>
        <w:t>POST /api/projects/{id}/files             ← (Optional) Upload requirement document</w:t>
        <w:br/>
        <w:t>POST /api/projects/{id}/run               ← Run Stage 1 (Analyser) — REQUIRED</w:t>
        <w:br/>
        <w:t>POST /api/projects/{id}/discovery/answer  ← Answer discovery questions (until done)</w:t>
        <w:br/>
        <w:t>POST /api/projects/{id}/approve           ← Approve the output — REQUIRED</w:t>
        <w:br/>
        <w:t>POST /api/projects/{id}/sprint            ← ✅ NOW this works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4. API Endpoint</w:t>
      </w:r>
    </w:p>
    <w:p>
      <w:pPr>
        <w:pStyle w:val="Heading3"/>
      </w:pPr>
      <w:r>
        <w:t>`POST /api/projects/{project_id}/sprint`</w:t>
      </w:r>
    </w:p>
    <w:p>
      <w:r>
        <w:t>Triggers the sprint planning agent for the given project.</w:t>
      </w:r>
    </w:p>
    <w:p>
      <w:pPr>
        <w:pStyle w:val="Heading4"/>
      </w:pPr>
      <w:r>
        <w:t>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t>Method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POST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URL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/api/projects/{project_id}/sprint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t>Body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t>None required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Auth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t>None (internal service)</w:t>
            </w:r>
          </w:p>
        </w:tc>
      </w:tr>
    </w:tbl>
    <w:p/>
    <w:p>
      <w:pPr>
        <w:pStyle w:val="Heading4"/>
      </w:pPr>
      <w:r>
        <w:t>Response — `200 OK`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{</w:t>
        <w:br/>
        <w:t xml:space="preserve">  "project_id": "abc-123-...",</w:t>
        <w:br/>
        <w:t xml:space="preserve">  "sprint_plan": {</w:t>
        <w:br/>
        <w:t xml:space="preserve">    "total_sprints": 6,</w:t>
        <w:br/>
        <w:t xml:space="preserve">    "sprint_duration_weeks": 2,</w:t>
        <w:br/>
        <w:t xml:space="preserve">    "total_story_points": 84,</w:t>
        <w:br/>
        <w:t xml:space="preserve">    "total_man_hours": 1680,</w:t>
        <w:br/>
        <w:t xml:space="preserve">    "mvp_cutoff_sprint": 4,</w:t>
        <w:br/>
        <w:t xml:space="preserve">    "team_composition": [...],</w:t>
        <w:br/>
        <w:t xml:space="preserve">    "technology_stack": [...],</w:t>
        <w:br/>
        <w:t xml:space="preserve">    "sprints": [...],</w:t>
        <w:br/>
        <w:t xml:space="preserve">    "risk_register": [...],</w:t>
        <w:br/>
        <w:t xml:space="preserve">    "generated_at": "2026-05-14T10:23:41.000000+00:00"</w:t>
        <w:br/>
        <w:t xml:space="preserve">  }</w:t>
        <w:br/>
        <w:t>}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5. Internal Tool Pipeline</w:t>
      </w:r>
    </w:p>
    <w:p>
      <w:r>
        <w:t xml:space="preserve">The Sprint Agent runs </w:t>
      </w:r>
      <w:r>
        <w:rPr>
          <w:b/>
        </w:rPr>
        <w:t>5 deterministic internal tools</w:t>
      </w:r>
      <w:r>
        <w:t xml:space="preserve"> in a fixed sequence before calling the LLM. These tools build a guaranteed-correct fallback plan that the LLM then enriches.</w:t>
      </w:r>
    </w:p>
    <w:p>
      <w:pPr>
        <w:pStyle w:val="Heading3"/>
      </w:pPr>
      <w:r>
        <w:t>5.1 `StoryDecomposerTool`</w:t>
      </w:r>
    </w:p>
    <w:p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C0392B"/>
          <w:sz w:val="18"/>
        </w:rPr>
        <w:t>list[FunctionalRequirement]</w:t>
      </w:r>
      <w:r>
        <w:t xml:space="preserve"> from </w:t>
      </w:r>
      <w:r>
        <w:rPr>
          <w:rFonts w:ascii="Courier New" w:hAnsi="Courier New"/>
          <w:color w:val="C0392B"/>
          <w:sz w:val="18"/>
        </w:rPr>
        <w:t>analyser_output</w:t>
      </w:r>
      <w:r>
        <w:t xml:space="preserve">  </w:t>
      </w:r>
    </w:p>
    <w:p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C0392B"/>
          <w:sz w:val="18"/>
        </w:rPr>
        <w:t>list[dict]</w:t>
      </w:r>
      <w:r>
        <w:t xml:space="preserve"> — raw user story objects</w:t>
      </w:r>
    </w:p>
    <w:p>
      <w:r>
        <w:t>Converts each Functional Requirement (FR) into a raw user story using the format: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"As a user, I want to {fr.description.lower()}"</w:t>
      </w:r>
    </w:p>
    <w:p>
      <w:r>
        <w:t>Each story gets: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story_id</w:t>
      </w:r>
      <w:r>
        <w:t xml:space="preserve">: </w:t>
      </w:r>
      <w:r>
        <w:rPr>
          <w:rFonts w:ascii="Courier New" w:hAnsi="Courier New"/>
          <w:color w:val="C0392B"/>
          <w:sz w:val="18"/>
        </w:rPr>
        <w:t>RAW-001</w:t>
      </w:r>
      <w:r>
        <w:t xml:space="preserve">, </w:t>
      </w:r>
      <w:r>
        <w:rPr>
          <w:rFonts w:ascii="Courier New" w:hAnsi="Courier New"/>
          <w:color w:val="C0392B"/>
          <w:sz w:val="18"/>
        </w:rPr>
        <w:t>RAW-002</w:t>
      </w:r>
      <w:r>
        <w:t>, ...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title</w:t>
      </w:r>
      <w:r>
        <w:t>: First 80 characters of the FR description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description</w:t>
      </w:r>
      <w:r>
        <w:t>: "As a user, I want to..." format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acceptance_criteria</w:t>
      </w:r>
      <w:r>
        <w:t xml:space="preserve">: From </w:t>
      </w:r>
      <w:r>
        <w:rPr>
          <w:rFonts w:ascii="Courier New" w:hAnsi="Courier New"/>
          <w:color w:val="C0392B"/>
          <w:sz w:val="18"/>
        </w:rPr>
        <w:t>fr.acceptance_hints</w:t>
      </w:r>
      <w:r>
        <w:t xml:space="preserve">, or </w:t>
      </w:r>
      <w:r>
        <w:rPr>
          <w:rFonts w:ascii="Courier New" w:hAnsi="Courier New"/>
          <w:color w:val="C0392B"/>
          <w:sz w:val="18"/>
        </w:rPr>
        <w:t>["Functional and tested end-to-end."]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moscow</w:t>
      </w:r>
      <w:r>
        <w:t>: The FR's MoSCoW priority (</w:t>
      </w:r>
      <w:r>
        <w:rPr>
          <w:rFonts w:ascii="Courier New" w:hAnsi="Courier New"/>
          <w:color w:val="C0392B"/>
          <w:sz w:val="18"/>
        </w:rPr>
        <w:t>must_have</w:t>
      </w:r>
      <w:r>
        <w:t xml:space="preserve">, </w:t>
      </w:r>
      <w:r>
        <w:rPr>
          <w:rFonts w:ascii="Courier New" w:hAnsi="Courier New"/>
          <w:color w:val="C0392B"/>
          <w:sz w:val="18"/>
        </w:rPr>
        <w:t>should_have</w:t>
      </w:r>
      <w:r>
        <w:t xml:space="preserve">, </w:t>
      </w:r>
      <w:r>
        <w:rPr>
          <w:rFonts w:ascii="Courier New" w:hAnsi="Courier New"/>
          <w:color w:val="C0392B"/>
          <w:sz w:val="18"/>
        </w:rPr>
        <w:t>good_to_have</w:t>
      </w:r>
      <w:r>
        <w:t>)</w:t>
      </w:r>
    </w:p>
    <w:p>
      <w:pPr>
        <w:pStyle w:val="ListBullet"/>
      </w:pPr>
      <w:r>
        <w:rPr>
          <w:rFonts w:ascii="Courier New" w:hAnsi="Courier New"/>
          <w:color w:val="C0392B"/>
          <w:sz w:val="18"/>
        </w:rPr>
        <w:t>req_id</w:t>
      </w:r>
      <w:r>
        <w:t xml:space="preserve">: The FR's </w:t>
      </w:r>
      <w:r>
        <w:rPr>
          <w:rFonts w:ascii="Courier New" w:hAnsi="Courier New"/>
          <w:color w:val="C0392B"/>
          <w:sz w:val="18"/>
        </w:rPr>
        <w:t>req_id</w:t>
      </w:r>
      <w:r>
        <w:t xml:space="preserve"> (e.g. </w:t>
      </w:r>
      <w:r>
        <w:rPr>
          <w:rFonts w:ascii="Courier New" w:hAnsi="Courier New"/>
          <w:color w:val="C0392B"/>
          <w:sz w:val="18"/>
        </w:rPr>
        <w:t>FR-001</w:t>
      </w:r>
      <w:r>
        <w:t>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5.2 `StoryPointerTool`</w:t>
      </w:r>
    </w:p>
    <w:p>
      <w:r>
        <w:rPr>
          <w:b/>
        </w:rPr>
        <w:t>Input:</w:t>
      </w:r>
      <w:r>
        <w:t xml:space="preserve"> Raw stories from StoryDecomposerTool  </w:t>
      </w:r>
    </w:p>
    <w:p>
      <w:r>
        <w:rPr>
          <w:b/>
        </w:rPr>
        <w:t>Output:</w:t>
      </w:r>
      <w:r>
        <w:t xml:space="preserve"> Same stories with </w:t>
      </w:r>
      <w:r>
        <w:rPr>
          <w:rFonts w:ascii="Courier New" w:hAnsi="Courier New"/>
          <w:color w:val="C0392B"/>
          <w:sz w:val="18"/>
        </w:rPr>
        <w:t>story_points</w:t>
      </w:r>
      <w:r>
        <w:t xml:space="preserve"> field added</w:t>
      </w:r>
    </w:p>
    <w:p>
      <w:r>
        <w:t>Assigns story points based on MoSCoW priority: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MoSCoW Priority</w:t>
            </w:r>
          </w:p>
        </w:tc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Story Points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must_have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b/>
              </w:rPr>
              <w:t>5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should_have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rPr>
                <w:b/>
              </w:rPr>
              <w:t>3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good_to_have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b/>
              </w:rPr>
              <w:t>2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3"/>
      </w:pPr>
      <w:r>
        <w:t>5.3 `MVPClassifierTool`</w:t>
      </w:r>
    </w:p>
    <w:p>
      <w:r>
        <w:rPr>
          <w:b/>
        </w:rPr>
        <w:t>Input:</w:t>
      </w:r>
      <w:r>
        <w:t xml:space="preserve"> Pointed stories from StoryPointerTool  </w:t>
      </w:r>
    </w:p>
    <w:p>
      <w:r>
        <w:rPr>
          <w:b/>
        </w:rPr>
        <w:t>Output:</w:t>
      </w:r>
      <w:r>
        <w:t xml:space="preserve"> Same stories with </w:t>
      </w:r>
      <w:r>
        <w:rPr>
          <w:rFonts w:ascii="Courier New" w:hAnsi="Courier New"/>
          <w:color w:val="C0392B"/>
          <w:sz w:val="18"/>
        </w:rPr>
        <w:t>is_mvp: bool</w:t>
      </w:r>
      <w:r>
        <w:t xml:space="preserve"> field added</w:t>
      </w:r>
    </w:p>
    <w:p>
      <w:r>
        <w:t>Classifies each story as MVP or post-MVP: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MoSCoW Priority</w:t>
            </w:r>
          </w:p>
        </w:tc>
        <w:tc>
          <w:tcPr>
            <w:tcW w:type="dxa" w:w="4392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ourier New" w:hAnsi="Courier New"/>
                <w:b/>
                <w:color w:val="FFFFFF"/>
                <w:sz w:val="18"/>
              </w:rPr>
              <w:t>is_mvp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must_have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true</w:t>
            </w:r>
          </w:p>
        </w:tc>
      </w:tr>
      <w:tr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should_have</w:t>
            </w:r>
          </w:p>
        </w:tc>
        <w:tc>
          <w:tcPr>
            <w:tcW w:type="dxa" w:w="4392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true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good_to_have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false</w:t>
            </w:r>
          </w:p>
        </w:tc>
      </w:tr>
    </w:tbl>
    <w:p/>
    <w:p>
      <w:pPr>
        <w:ind w:left="576"/>
      </w:pPr>
      <w:r>
        <w:rPr>
          <w:i/>
          <w:color w:val="6B7280"/>
        </w:rPr>
        <w:t>**Note:** The `mvp_cutoff_sprint` parameter is passed but the current classification is purely MoSCoW-based.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5.4 `TeamSizerTool`</w:t>
      </w:r>
    </w:p>
    <w:p>
      <w:r>
        <w:rPr>
          <w:b/>
        </w:rPr>
        <w:t>Input:</w:t>
      </w:r>
      <w:r>
        <w:t xml:space="preserve"> </w:t>
      </w:r>
      <w:r>
        <w:rPr>
          <w:rFonts w:ascii="Courier New" w:hAnsi="Courier New"/>
          <w:color w:val="C0392B"/>
          <w:sz w:val="18"/>
        </w:rPr>
        <w:t>recommended_team</w:t>
      </w:r>
      <w:r>
        <w:t xml:space="preserve"> dict from </w:t>
      </w:r>
      <w:r>
        <w:rPr>
          <w:rFonts w:ascii="Courier New" w:hAnsi="Courier New"/>
          <w:color w:val="C0392B"/>
          <w:sz w:val="18"/>
        </w:rPr>
        <w:t>analyser_output</w:t>
      </w:r>
      <w:r>
        <w:t xml:space="preserve">  </w:t>
      </w:r>
    </w:p>
    <w:p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C0392B"/>
          <w:sz w:val="18"/>
        </w:rPr>
        <w:t>list[TeamMember]</w:t>
      </w:r>
      <w:r>
        <w:t xml:space="preserve"> — role breakdown</w:t>
      </w:r>
    </w:p>
    <w:p>
      <w:r>
        <w:t xml:space="preserve">Derives team composition from the analyser's recommendation. If the recommended team has fewer than 4 roles, or only contains generic roles (BA, Tech Lead, QA Engineer), it falls back to the </w:t>
      </w:r>
      <w:r>
        <w:rPr>
          <w:b/>
        </w:rPr>
        <w:t>spec-default team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Count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Hours/Sprint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FE Dev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80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BE Dev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2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80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QA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40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DevOps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40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PM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1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20</w:t>
            </w:r>
          </w:p>
        </w:tc>
      </w:tr>
    </w:tbl>
    <w:p/>
    <w:p>
      <w:r>
        <w:rPr>
          <w:b/>
        </w:rPr>
        <w:t>Total capacity per sprint:</w:t>
      </w:r>
      <w:r>
        <w:t xml:space="preserve"> 440 man-hours</w:t>
      </w:r>
    </w:p>
    <w:p>
      <w:r>
        <w:t>If roles are valid, the tool maps known roles to predefined hour capacities:</w:t>
      </w:r>
    </w:p>
    <w:p>
      <w:pPr>
        <w:pStyle w:val="ListBullet"/>
      </w:pPr>
      <w:r>
        <w:t>FE Dev / BE Dev → 80 hrs/sprint</w:t>
      </w:r>
    </w:p>
    <w:p>
      <w:pPr>
        <w:pStyle w:val="ListBullet"/>
      </w:pPr>
      <w:r>
        <w:t>QA / DevOps → 40 hrs/sprint</w:t>
      </w:r>
    </w:p>
    <w:p>
      <w:pPr>
        <w:pStyle w:val="ListBullet"/>
      </w:pPr>
      <w:r>
        <w:t>PM → 20 hrs/sprint</w:t>
      </w:r>
    </w:p>
    <w:p>
      <w:pPr>
        <w:pStyle w:val="ListBullet"/>
      </w:pPr>
      <w:r>
        <w:t>Unknown role → 60 hrs/sprint (default)</w:t>
      </w:r>
    </w:p>
    <w:p>
      <w:pPr>
        <w:pBdr>
          <w:bottom w:val="single" w:sz="6" w:space="1" w:color="CCCCCC"/>
        </w:pBdr>
      </w:pPr>
    </w:p>
    <w:p>
      <w:pPr>
        <w:pStyle w:val="Heading3"/>
      </w:pPr>
      <w:r>
        <w:t>5.5 `SprintAllocatorTool`</w:t>
      </w:r>
    </w:p>
    <w:p>
      <w:r>
        <w:rPr>
          <w:b/>
        </w:rPr>
        <w:t>Input:</w:t>
      </w:r>
      <w:r>
        <w:t xml:space="preserve"> MVP-tagged stories + team composition  </w:t>
      </w:r>
    </w:p>
    <w:p>
      <w:r>
        <w:rPr>
          <w:b/>
        </w:rPr>
        <w:t>Output:</w:t>
      </w:r>
      <w:r>
        <w:t xml:space="preserve"> </w:t>
      </w:r>
      <w:r>
        <w:rPr>
          <w:rFonts w:ascii="Courier New" w:hAnsi="Courier New"/>
          <w:color w:val="C0392B"/>
          <w:sz w:val="18"/>
        </w:rPr>
        <w:t>list[Sprint]</w:t>
      </w:r>
      <w:r>
        <w:t xml:space="preserve"> — complete sprint objects</w:t>
      </w:r>
    </w:p>
    <w:p>
      <w:r>
        <w:t>Distributes stories across sprints using round-robin allocation:</w:t>
      </w:r>
    </w:p>
    <w:p>
      <w:pPr>
        <w:pStyle w:val="ListBullet"/>
      </w:pPr>
      <w:r>
        <w:rPr>
          <w:b/>
        </w:rPr>
        <w:t>MVP stories</w:t>
      </w:r>
      <w:r>
        <w:t xml:space="preserve"> (must/should have) → Sprints </w:t>
      </w:r>
      <w:r>
        <w:rPr>
          <w:b/>
        </w:rPr>
        <w:t>1 to 4</w:t>
      </w:r>
      <w:r>
        <w:t xml:space="preserve"> (MVP_CUTOFF_SPRINT)</w:t>
      </w:r>
    </w:p>
    <w:p>
      <w:pPr>
        <w:pStyle w:val="ListBullet"/>
      </w:pPr>
      <w:r>
        <w:rPr>
          <w:b/>
        </w:rPr>
        <w:t>Post-MVP stories</w:t>
      </w:r>
      <w:r>
        <w:t xml:space="preserve"> (good to have) → Sprints </w:t>
      </w:r>
      <w:r>
        <w:rPr>
          <w:b/>
        </w:rPr>
        <w:t>5 to 6</w:t>
      </w:r>
    </w:p>
    <w:p>
      <w:r>
        <w:t>Each sprint automatically gets an overhead story: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story_id: "S{n}-00"</w:t>
        <w:br/>
        <w:t>title:    "Sprint {n} setup &amp; grooming"</w:t>
        <w:br/>
        <w:t>role:     "PM"</w:t>
        <w:br/>
        <w:t>points:   2</w:t>
        <w:br/>
        <w:t>req_id:   "INFRA"</w:t>
      </w:r>
    </w:p>
    <w:p>
      <w:r>
        <w:t xml:space="preserve">Roles are assigned to stories using round-robin from </w:t>
      </w:r>
      <w:r>
        <w:rPr>
          <w:rFonts w:ascii="Courier New" w:hAnsi="Courier New"/>
          <w:color w:val="C0392B"/>
          <w:sz w:val="18"/>
        </w:rPr>
        <w:t>role_names</w:t>
      </w:r>
      <w:r>
        <w:t xml:space="preserve"> list built from team composition.</w:t>
      </w:r>
    </w:p>
    <w:p>
      <w:r>
        <w:t xml:space="preserve">Man-hours per sprint = </w:t>
      </w:r>
      <w:r>
        <w:rPr>
          <w:rFonts w:ascii="Courier New" w:hAnsi="Courier New"/>
          <w:color w:val="C0392B"/>
          <w:sz w:val="18"/>
        </w:rPr>
        <w:t>sum(role.count × role.hours_per_sprint)</w:t>
      </w:r>
      <w:r>
        <w:t xml:space="preserve"> for all roles.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6. LLM Prompt &amp; Structured Output</w:t>
      </w:r>
    </w:p>
    <w:p>
      <w:r>
        <w:t xml:space="preserve">After the tool pipeline, the agent calls the LLM via </w:t>
      </w:r>
      <w:r>
        <w:rPr>
          <w:rFonts w:ascii="Courier New" w:hAnsi="Courier New"/>
          <w:color w:val="C0392B"/>
          <w:sz w:val="18"/>
        </w:rPr>
        <w:t>call_structured_json(prompt, fallback)</w:t>
      </w:r>
      <w:r>
        <w:t>.</w:t>
      </w:r>
    </w:p>
    <w:p>
      <w:pPr>
        <w:pStyle w:val="Heading3"/>
      </w:pPr>
      <w:r>
        <w:t>Prompt sent to LLM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You are a senior agile delivery consultant.</w:t>
        <w:br/>
        <w:br/>
        <w:t>Given the functional requirements and recommended team below, generate a complete sprint plan.</w:t>
        <w:br/>
        <w:br/>
        <w:t>Rules:</w:t>
        <w:br/>
        <w:t>- Decide the number of sprints based on scope:</w:t>
        <w:br/>
        <w:t xml:space="preserve">    small projects (&lt;=5 FRs)  = 2-3 sprints</w:t>
        <w:br/>
        <w:t xml:space="preserve">    medium (6-15 FRs)         = 4-6 sprints</w:t>
        <w:br/>
        <w:t xml:space="preserve">    large (&gt;15 FRs)           = 7-10 sprints</w:t>
        <w:br/>
        <w:t>- Each sprint is 2 weeks. Set mvp_cutoff_sprint to roughly 70% of total sprints (round down, min 1).</w:t>
        <w:br/>
        <w:t>- Derive team composition, technology stack, and risks from the actual requirements.</w:t>
        <w:br/>
        <w:t xml:space="preserve">  Do NOT use generic placeholders.</w:t>
        <w:br/>
        <w:t>- Every functional requirement must map to at least one user story.</w:t>
        <w:br/>
        <w:br/>
        <w:t>FUNCTIONAL REQUIREMENTS:</w:t>
        <w:br/>
        <w:t>{json of FRs}</w:t>
        <w:br/>
        <w:br/>
        <w:t>RECOMMENDED TEAM:</w:t>
        <w:br/>
        <w:t>{json of recommended_team}</w:t>
        <w:br/>
        <w:br/>
        <w:t>Return ONLY a valid JSON object with the SprintPlan structure.</w:t>
        <w:br/>
        <w:t>Do NOT wrap in markdown code fences. Return raw JSON only.</w:t>
      </w:r>
    </w:p>
    <w:p>
      <w:pPr>
        <w:pStyle w:val="Heading3"/>
      </w:pPr>
      <w:r>
        <w:t>LLM Model</w:t>
      </w:r>
    </w:p>
    <w:p>
      <w:r>
        <w:t xml:space="preserve">Configured via </w:t>
      </w:r>
      <w:r>
        <w:rPr>
          <w:rFonts w:ascii="Courier New" w:hAnsi="Courier New"/>
          <w:color w:val="C0392B"/>
          <w:sz w:val="18"/>
        </w:rPr>
        <w:t>.env</w:t>
      </w:r>
      <w:r>
        <w:t>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GROQ_API_KEY=...</w:t>
        <w:br/>
        <w:t>DEFAULT_MODEL_PROVIDER=groq</w:t>
        <w:br/>
        <w:t>DEFAULT_MODEL_NAME=llama-3.3-70b-versatile</w:t>
      </w:r>
    </w:p>
    <w:p>
      <w:pPr>
        <w:pStyle w:val="Heading3"/>
      </w:pPr>
      <w:r>
        <w:t>Dynamic sprint count logic (LLM-driven)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Project Size</w:t>
            </w:r>
          </w:p>
        </w:tc>
        <w:tc>
          <w:tcPr>
            <w:tcW w:type="dxa" w:w="2196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FRs</w:t>
            </w:r>
          </w:p>
        </w:tc>
        <w:tc>
          <w:tcPr>
            <w:tcW w:type="dxa" w:w="2196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Sprints</w:t>
            </w:r>
          </w:p>
        </w:tc>
        <w:tc>
          <w:tcPr>
            <w:tcW w:type="dxa" w:w="2196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MVP Cutoff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/>
            <w:r>
              <w:t>Small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≤ 5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2–3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1–2</w:t>
            </w:r>
          </w:p>
        </w:tc>
      </w:tr>
      <w:tr>
        <w:tc>
          <w:tcPr>
            <w:tcW w:type="dxa" w:w="2196"/>
            <w:shd w:val="clear" w:color="auto" w:fill="F9FAFB"/>
          </w:tcPr>
          <w:p>
            <w:pPr>
              <w:spacing w:before="40" w:after="40"/>
            </w:pPr>
            <w:r/>
            <w:r>
              <w:t>Medium</w:t>
            </w:r>
          </w:p>
        </w:tc>
        <w:tc>
          <w:tcPr>
            <w:tcW w:type="dxa" w:w="2196"/>
            <w:shd w:val="clear" w:color="auto" w:fill="F9FAFB"/>
          </w:tcPr>
          <w:p>
            <w:pPr>
              <w:spacing w:before="40" w:after="40"/>
            </w:pPr>
            <w:r/>
            <w:r>
              <w:t>6–15</w:t>
            </w:r>
          </w:p>
        </w:tc>
        <w:tc>
          <w:tcPr>
            <w:tcW w:type="dxa" w:w="2196"/>
            <w:shd w:val="clear" w:color="auto" w:fill="F9FAFB"/>
          </w:tcPr>
          <w:p>
            <w:pPr>
              <w:spacing w:before="40" w:after="40"/>
            </w:pPr>
            <w:r/>
            <w:r>
              <w:t>4–6</w:t>
            </w:r>
          </w:p>
        </w:tc>
        <w:tc>
          <w:tcPr>
            <w:tcW w:type="dxa" w:w="2196"/>
            <w:shd w:val="clear" w:color="auto" w:fill="F9FAFB"/>
          </w:tcPr>
          <w:p>
            <w:pPr>
              <w:spacing w:before="40" w:after="40"/>
            </w:pPr>
            <w:r/>
            <w:r>
              <w:t>3–4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/>
            <w:r>
              <w:t>Large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&gt; 15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7–10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/>
            <w:r>
              <w:t>5–7</w:t>
            </w:r>
          </w:p>
        </w:tc>
      </w:tr>
    </w:tbl>
    <w:p/>
    <w:p>
      <w:pPr>
        <w:ind w:left="576"/>
      </w:pPr>
      <w:r>
        <w:rPr>
          <w:i/>
          <w:color w:val="6B7280"/>
        </w:rPr>
        <w:t>The deterministic fallback always uses **6 sprints / MVP cutoff at Sprint 4**. The LLM adapts this to actual project scope.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7. Fallback Strategy</w:t>
      </w:r>
    </w:p>
    <w:p>
      <w:r>
        <w:t xml:space="preserve">The </w:t>
      </w:r>
      <w:r>
        <w:rPr>
          <w:rFonts w:ascii="Courier New" w:hAnsi="Courier New"/>
          <w:color w:val="C0392B"/>
          <w:sz w:val="18"/>
        </w:rPr>
        <w:t>call_structured_json</w:t>
      </w:r>
      <w:r>
        <w:t xml:space="preserve"> function automatically returns the fallback if:</w:t>
      </w:r>
    </w:p>
    <w:p>
      <w:pPr>
        <w:pStyle w:val="ListBullet"/>
      </w:pPr>
      <w:r>
        <w:t>No LLM API key is configured</w:t>
      </w:r>
    </w:p>
    <w:p>
      <w:pPr>
        <w:pStyle w:val="ListBullet"/>
      </w:pPr>
      <w:r>
        <w:t>The LLM returns malformed / non-JSON output</w:t>
      </w:r>
    </w:p>
    <w:p>
      <w:pPr>
        <w:pStyle w:val="ListBullet"/>
      </w:pPr>
      <w:r>
        <w:t>The LLM call times out or returns an error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result = call_structured_json(prompt, fallback)</w:t>
      </w:r>
    </w:p>
    <w:p>
      <w:r>
        <w:t xml:space="preserve">This means </w:t>
      </w:r>
      <w:r>
        <w:rPr>
          <w:b/>
        </w:rPr>
        <w:t>the Sprint Agent never fails</w:t>
      </w:r>
      <w:r>
        <w:t xml:space="preserve"> — it always returns a sprint plan, even without an LLM connection. The LLM only makes the plan more intelligent and context-aware.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8. Output Schema (SprintPlan)</w:t>
      </w:r>
    </w:p>
    <w:p>
      <w:r>
        <w:t xml:space="preserve">Full TypedDict definition from </w:t>
      </w:r>
      <w:r>
        <w:rPr>
          <w:rFonts w:ascii="Courier New" w:hAnsi="Courier New"/>
          <w:color w:val="C0392B"/>
          <w:sz w:val="18"/>
        </w:rPr>
        <w:t>app/shared/state_types.py</w:t>
      </w:r>
      <w:r>
        <w:t>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class SprintPlan(TypedDict):</w:t>
        <w:br/>
        <w:t xml:space="preserve">    total_sprints: int               # e.g. 6</w:t>
        <w:br/>
        <w:t xml:space="preserve">    sprint_duration_weeks: int       # always 2</w:t>
        <w:br/>
        <w:t xml:space="preserve">    total_story_points: int          # sum of all sprint points</w:t>
        <w:br/>
        <w:t xml:space="preserve">    total_man_hours: int             # sum of all sprint man_hours</w:t>
        <w:br/>
        <w:t xml:space="preserve">    mvp_cutoff_sprint: int           # sprint number where MVP is reached</w:t>
        <w:br/>
        <w:t xml:space="preserve">    team_composition: list[TeamMember]</w:t>
        <w:br/>
        <w:t xml:space="preserve">    technology_stack: list[TechStackItem]</w:t>
        <w:br/>
        <w:t xml:space="preserve">    sprints: list[Sprint]</w:t>
        <w:br/>
        <w:t xml:space="preserve">    risk_register: list[SprintRisk]</w:t>
        <w:br/>
        <w:t xml:space="preserve">    generated_at: str                # ISO 8601 UTC timestamp</w:t>
        <w:br/>
        <w:br/>
        <w:t>class TeamMember(TypedDict):</w:t>
        <w:br/>
        <w:t xml:space="preserve">    role: str                        # e.g. "FE Dev"</w:t>
        <w:br/>
        <w:t xml:space="preserve">    count: int                       # e.g. 2</w:t>
        <w:br/>
        <w:t xml:space="preserve">    hours_per_sprint: int            # e.g. 80</w:t>
        <w:br/>
        <w:br/>
        <w:t>class TechStackItem(TypedDict):</w:t>
        <w:br/>
        <w:t xml:space="preserve">    component: str                   # e.g. "Frontend"</w:t>
        <w:br/>
        <w:t xml:space="preserve">    technology: str                  # e.g. "React + TypeScript"</w:t>
        <w:br/>
        <w:t xml:space="preserve">    rationale: str                   # Why this was chosen</w:t>
        <w:br/>
        <w:br/>
        <w:t>class Sprint(TypedDict):</w:t>
        <w:br/>
        <w:t xml:space="preserve">    sprint_number: int</w:t>
        <w:br/>
        <w:t xml:space="preserve">    sprint_name: str                 # e.g. "Sprint 1"</w:t>
        <w:br/>
        <w:t xml:space="preserve">    goal: str                        # Sprint delivery goal</w:t>
        <w:br/>
        <w:t xml:space="preserve">    features: list[str]              # Feature names covered</w:t>
        <w:br/>
        <w:t xml:space="preserve">    stories: list[UserStory]</w:t>
        <w:br/>
        <w:t xml:space="preserve">    total_points: int</w:t>
        <w:br/>
        <w:t xml:space="preserve">    man_hours: int</w:t>
        <w:br/>
        <w:t xml:space="preserve">    is_mvp_cutoff: bool              # True for the MVP boundary sprint</w:t>
        <w:br/>
        <w:br/>
        <w:t>class UserStory(TypedDict):</w:t>
        <w:br/>
        <w:t xml:space="preserve">    story_id: str                    # e.g. "S1-01"</w:t>
        <w:br/>
        <w:t xml:space="preserve">    title: str</w:t>
        <w:br/>
        <w:t xml:space="preserve">    description: str                 # "As a user, I want to..."</w:t>
        <w:br/>
        <w:t xml:space="preserve">    acceptance_criteria: list[str]</w:t>
        <w:br/>
        <w:t xml:space="preserve">    story_points: int                # 2, 3, or 5</w:t>
        <w:br/>
        <w:t xml:space="preserve">    role: str                        # Assigned team role</w:t>
        <w:br/>
        <w:t xml:space="preserve">    req_id: str                      # Source FR ID</w:t>
        <w:br/>
        <w:br/>
        <w:t>class SprintRisk(TypedDict):</w:t>
        <w:br/>
        <w:t xml:space="preserve">    risk_id: str                     # e.g. "RISK-001"</w:t>
        <w:br/>
        <w:t xml:space="preserve">    description: str</w:t>
        <w:br/>
        <w:t xml:space="preserve">    category: str                    # "technical" | "business" | "delivery"</w:t>
        <w:br/>
        <w:t xml:space="preserve">    severity: str                    # "high" | "medium" | "low"</w:t>
        <w:br/>
        <w:t xml:space="preserve">    mitigation: str</w:t>
        <w:br/>
        <w:t xml:space="preserve">    sprint_impacted: int | None      # Sprint number affected (or null)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9. State Integration</w:t>
      </w:r>
    </w:p>
    <w:p>
      <w:r>
        <w:t xml:space="preserve">The sprint plan is stored in </w:t>
      </w:r>
      <w:r>
        <w:rPr>
          <w:rFonts w:ascii="Courier New" w:hAnsi="Courier New"/>
          <w:color w:val="C0392B"/>
          <w:sz w:val="18"/>
        </w:rPr>
        <w:t>GraphState</w:t>
      </w:r>
      <w:r>
        <w:t>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class GraphState(TypedDict):</w:t>
        <w:br/>
        <w:t xml:space="preserve">    ...</w:t>
        <w:br/>
        <w:t xml:space="preserve">    sprint_plan: SprintPlan | None</w:t>
        <w:br/>
        <w:t xml:space="preserve">    ...</w:t>
      </w:r>
    </w:p>
    <w:p>
      <w:pPr>
        <w:pStyle w:val="Heading3"/>
      </w:pPr>
      <w:r>
        <w:t>Persistence flow</w:t>
      </w:r>
    </w:p>
    <w:p>
      <w:pPr>
        <w:pStyle w:val="ListNumber"/>
      </w:pPr>
      <w:r>
        <w:rPr>
          <w:rFonts w:ascii="Courier New" w:hAnsi="Courier New"/>
          <w:color w:val="C0392B"/>
          <w:sz w:val="18"/>
        </w:rPr>
        <w:t>sprint_plan_node</w:t>
      </w:r>
      <w:r>
        <w:t xml:space="preserve"> returns </w:t>
      </w:r>
      <w:r>
        <w:rPr>
          <w:rFonts w:ascii="Courier New" w:hAnsi="Courier New"/>
          <w:color w:val="C0392B"/>
          <w:sz w:val="18"/>
        </w:rPr>
        <w:t>{"sprint_plan": result}</w:t>
      </w:r>
    </w:p>
    <w:p>
      <w:pPr>
        <w:pStyle w:val="ListNumber"/>
      </w:pPr>
      <w:r>
        <w:rPr>
          <w:rFonts w:ascii="Courier New" w:hAnsi="Courier New"/>
          <w:color w:val="C0392B"/>
          <w:sz w:val="18"/>
        </w:rPr>
        <w:t>workflow.run_sprint_planning</w:t>
      </w:r>
      <w:r>
        <w:t xml:space="preserve"> calls </w:t>
      </w:r>
      <w:r>
        <w:rPr>
          <w:rFonts w:ascii="Courier New" w:hAnsi="Courier New"/>
          <w:color w:val="C0392B"/>
          <w:sz w:val="18"/>
        </w:rPr>
        <w:t>state.update(updates)</w:t>
      </w:r>
    </w:p>
    <w:p>
      <w:pPr>
        <w:pStyle w:val="ListNumber"/>
      </w:pPr>
      <w:r>
        <w:t xml:space="preserve">A </w:t>
      </w:r>
      <w:r>
        <w:rPr>
          <w:rFonts w:ascii="Courier New" w:hAnsi="Courier New"/>
          <w:color w:val="C0392B"/>
          <w:sz w:val="18"/>
        </w:rPr>
        <w:t>sprint_plan_ready</w:t>
      </w:r>
      <w:r>
        <w:t xml:space="preserve"> streaming event is emitted</w:t>
      </w:r>
    </w:p>
    <w:p>
      <w:pPr>
        <w:pStyle w:val="ListNumber"/>
      </w:pPr>
      <w:r>
        <w:rPr>
          <w:rFonts w:ascii="Courier New" w:hAnsi="Courier New"/>
          <w:color w:val="C0392B"/>
          <w:sz w:val="18"/>
        </w:rPr>
        <w:t>_save(state)</w:t>
      </w:r>
      <w:r>
        <w:t xml:space="preserve"> persists the updated state to both in-memory dict and SQLite snapshot</w:t>
      </w:r>
    </w:p>
    <w:p>
      <w:pPr>
        <w:pStyle w:val="ListNumber"/>
      </w:pPr>
      <w:r>
        <w:t>The API handler (</w:t>
      </w:r>
      <w:r>
        <w:rPr>
          <w:rFonts w:ascii="Courier New" w:hAnsi="Courier New"/>
          <w:color w:val="C0392B"/>
          <w:sz w:val="18"/>
        </w:rPr>
        <w:t>generate_sprint_plan</w:t>
      </w:r>
      <w:r>
        <w:t xml:space="preserve">) additionally calls </w:t>
      </w:r>
      <w:r>
        <w:rPr>
          <w:rFonts w:ascii="Courier New" w:hAnsi="Courier New"/>
          <w:color w:val="C0392B"/>
          <w:sz w:val="18"/>
        </w:rPr>
        <w:t>save_state_snapshot</w:t>
      </w:r>
    </w:p>
    <w:p>
      <w:pPr>
        <w:pStyle w:val="Heading3"/>
      </w:pPr>
      <w:r>
        <w:t>Retrieving after server restart</w:t>
      </w:r>
    </w:p>
    <w:p>
      <w:r>
        <w:t>If the server restarts, the sprint plan is recovered from the SQLite snapshot: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state = _PROJECT_STATES.get(project_id)          # in-memory first</w:t>
        <w:br/>
        <w:t>if state is None:</w:t>
        <w:br/>
        <w:t xml:space="preserve">    state = load_state_snapshot(project_id)       # SQLite fallback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10. Configuration Constants</w:t>
      </w:r>
    </w:p>
    <w:p>
      <w:r>
        <w:t xml:space="preserve">Defined at the top of </w:t>
      </w:r>
      <w:r>
        <w:rPr>
          <w:rFonts w:ascii="Courier New" w:hAnsi="Courier New"/>
          <w:color w:val="C0392B"/>
          <w:sz w:val="18"/>
        </w:rPr>
        <w:t>app/agents/sprint/nodes/plan.py</w:t>
      </w:r>
      <w:r>
        <w:t>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_SPRINT_DURATION_WEEKS = 2     # Length of each sprint</w:t>
        <w:br/>
        <w:t>_TOTAL_SPRINTS = 6             # Default total sprints (fallback only)</w:t>
        <w:br/>
        <w:t>_MVP_CUTOFF_SPRINT = 4         # Default MVP cutoff sprint (fallback only)</w:t>
      </w:r>
    </w:p>
    <w:p>
      <w:pPr>
        <w:ind w:left="576"/>
      </w:pPr>
      <w:r>
        <w:rPr>
          <w:i/>
          <w:color w:val="6B7280"/>
        </w:rPr>
        <w:t>These constants only apply when the **LLM is unavailable** or returns an incomplete response. When the LLM is active, sprint count and MVP cutoff are dynamically computed based on the number of FRs.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11. Frontend UI Mapping</w:t>
      </w:r>
    </w:p>
    <w:p>
      <w:r>
        <w:t xml:space="preserve">The </w:t>
      </w:r>
      <w:r>
        <w:rPr>
          <w:rFonts w:ascii="Courier New" w:hAnsi="Courier New"/>
          <w:color w:val="C0392B"/>
          <w:sz w:val="18"/>
        </w:rPr>
        <w:t>SprintPage.tsx</w:t>
      </w:r>
      <w:r>
        <w:t xml:space="preserve"> component maps the </w:t>
      </w:r>
      <w:r>
        <w:rPr>
          <w:rFonts w:ascii="Courier New" w:hAnsi="Courier New"/>
          <w:color w:val="C0392B"/>
          <w:sz w:val="18"/>
        </w:rPr>
        <w:t>SprintPlan</w:t>
      </w:r>
      <w:r>
        <w:t xml:space="preserve"> response to the following UI sections: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UI Section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Source Field</w:t>
            </w:r>
          </w:p>
        </w:tc>
        <w:tc>
          <w:tcPr>
            <w:tcW w:type="dxa" w:w="2928"/>
            <w:shd w:val="clear" w:color="auto" w:fill="1F2937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Summary Cards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total_sprints</w:t>
            </w:r>
            <w: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sprint_duration_weeks</w:t>
            </w:r>
            <w: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total_story_points</w:t>
            </w:r>
            <w: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total_man_hours</w:t>
            </w:r>
            <w:r>
              <w:t xml:space="preserve">, </w:t>
            </w:r>
            <w:r>
              <w:rPr>
                <w:rFonts w:ascii="Courier New" w:hAnsi="Courier New"/>
                <w:color w:val="C0392B"/>
                <w:sz w:val="18"/>
              </w:rPr>
              <w:t>mvp_cutoff_sprint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5 top-level metric cards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Team Table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team_composition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Role, count, hours/sprint columns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Tech Stack Table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technology_stack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Component, technology, rationale columns (hidden if empty)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Sprint Boards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sprints[]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Collapsible board per sprint; MVP cutoff sprint highlighted in green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/>
            <w:r>
              <w:t>User Story Cards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sprints[].stories[]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/>
            <w:r>
              <w:t>Expandable cards with description + acceptance criteria</w:t>
            </w:r>
          </w:p>
        </w:tc>
      </w:tr>
      <w:tr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Risk Register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color w:val="C0392B"/>
                <w:sz w:val="18"/>
              </w:rPr>
              <w:t>risk_register[]</w:t>
            </w:r>
          </w:p>
        </w:tc>
        <w:tc>
          <w:tcPr>
            <w:tcW w:type="dxa" w:w="2928"/>
            <w:shd w:val="clear" w:color="auto" w:fill="F9FAFB"/>
          </w:tcPr>
          <w:p>
            <w:pPr>
              <w:spacing w:before="40" w:after="40"/>
            </w:pPr>
            <w:r/>
            <w:r>
              <w:t>Severity colour-coded (red/amber/green), category badges, mitigation text</w:t>
            </w:r>
          </w:p>
        </w:tc>
      </w:tr>
    </w:tbl>
    <w:p/>
    <w:p>
      <w:pPr>
        <w:pStyle w:val="Heading3"/>
      </w:pPr>
      <w:r>
        <w:t>Zustand store</w:t>
      </w:r>
    </w:p>
    <w:p>
      <w:r>
        <w:t xml:space="preserve">Sprint state is managed in </w:t>
      </w:r>
      <w:r>
        <w:rPr>
          <w:rFonts w:ascii="Courier New" w:hAnsi="Courier New"/>
          <w:color w:val="C0392B"/>
          <w:sz w:val="18"/>
        </w:rPr>
        <w:t>useAppStore</w:t>
      </w:r>
      <w:r>
        <w:t>:</w:t>
      </w:r>
    </w:p>
    <w:p>
      <w:pPr>
        <w:spacing w:before="80" w:after="80"/>
        <w:ind w:left="432"/>
        <w:shd w:val="clear" w:color="auto" w:fill="F3F4F6"/>
      </w:pPr>
      <w:r>
        <w:rPr>
          <w:rFonts w:ascii="Courier New" w:hAnsi="Courier New"/>
          <w:color w:val="1F2937"/>
          <w:sz w:val="17"/>
        </w:rPr>
        <w:t>sprintPlan: SprintPlan | null;</w:t>
        <w:br/>
        <w:t>applySprintPlan: (plan: SprintPlan) =&gt; void;</w:t>
      </w:r>
    </w:p>
    <w:p>
      <w:pPr>
        <w:pBdr>
          <w:bottom w:val="single" w:sz="6" w:space="1" w:color="CCCCCC"/>
        </w:pBdr>
      </w:pPr>
    </w:p>
    <w:p>
      <w:r>
        <w:t>*Document generated for Business Analyst AI — Sprint Agent v1.0*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